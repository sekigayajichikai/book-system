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5F959" w14:textId="77777777" w:rsidR="00822410" w:rsidRDefault="00000000">
      <w:pPr>
        <w:pStyle w:val="aa"/>
        <w:rPr>
          <w:lang w:eastAsia="ja-JP"/>
        </w:rPr>
      </w:pPr>
      <w:r>
        <w:rPr>
          <w:lang w:eastAsia="ja-JP"/>
        </w:rPr>
        <w:t>自治会</w:t>
      </w:r>
      <w:r>
        <w:rPr>
          <w:lang w:eastAsia="ja-JP"/>
        </w:rPr>
        <w:t xml:space="preserve"> </w:t>
      </w:r>
      <w:r>
        <w:rPr>
          <w:lang w:eastAsia="ja-JP"/>
        </w:rPr>
        <w:t>予定管理システム</w:t>
      </w:r>
      <w:r>
        <w:rPr>
          <w:lang w:eastAsia="ja-JP"/>
        </w:rPr>
        <w:t xml:space="preserve"> </w:t>
      </w:r>
      <w:r>
        <w:rPr>
          <w:lang w:eastAsia="ja-JP"/>
        </w:rPr>
        <w:t>使い方ガイド</w:t>
      </w:r>
    </w:p>
    <w:p w14:paraId="06BBA7B9" w14:textId="77777777" w:rsidR="00822410" w:rsidRDefault="00000000">
      <w:pPr>
        <w:rPr>
          <w:lang w:eastAsia="ja-JP"/>
        </w:rPr>
      </w:pPr>
      <w:r>
        <w:rPr>
          <w:lang w:eastAsia="ja-JP"/>
        </w:rPr>
        <w:t>このシステムは、スプレッドシートに予定を入力するだけで、</w:t>
      </w:r>
      <w:r>
        <w:rPr>
          <w:lang w:eastAsia="ja-JP"/>
        </w:rPr>
        <w:t>Web</w:t>
      </w:r>
      <w:r>
        <w:rPr>
          <w:lang w:eastAsia="ja-JP"/>
        </w:rPr>
        <w:t>ページとカレンダーが自動で更新されるしくみです。</w:t>
      </w:r>
    </w:p>
    <w:p w14:paraId="681E1642" w14:textId="77777777" w:rsidR="00822410" w:rsidRDefault="00000000">
      <w:pPr>
        <w:pStyle w:val="1"/>
        <w:rPr>
          <w:lang w:eastAsia="ja-JP"/>
        </w:rPr>
      </w:pPr>
      <w:r>
        <w:rPr>
          <w:lang w:eastAsia="ja-JP"/>
        </w:rPr>
        <w:t>基本の流れ（</w:t>
      </w:r>
      <w:r>
        <w:rPr>
          <w:lang w:eastAsia="ja-JP"/>
        </w:rPr>
        <w:t>3</w:t>
      </w:r>
      <w:r>
        <w:rPr>
          <w:lang w:eastAsia="ja-JP"/>
        </w:rPr>
        <w:t>ステップ）</w:t>
      </w:r>
    </w:p>
    <w:p w14:paraId="6548C8B4" w14:textId="77777777" w:rsidR="00822410" w:rsidRDefault="00000000">
      <w:pPr>
        <w:pStyle w:val="21"/>
        <w:rPr>
          <w:lang w:eastAsia="ja-JP"/>
        </w:rPr>
      </w:pPr>
      <w:r>
        <w:rPr>
          <w:lang w:eastAsia="ja-JP"/>
        </w:rPr>
        <w:t>ステップ</w:t>
      </w:r>
      <w:r>
        <w:rPr>
          <w:lang w:eastAsia="ja-JP"/>
        </w:rPr>
        <w:t xml:space="preserve">1: </w:t>
      </w:r>
      <w:r>
        <w:rPr>
          <w:lang w:eastAsia="ja-JP"/>
        </w:rPr>
        <w:t>定期予定を登録する（年度初に</w:t>
      </w:r>
      <w:r>
        <w:rPr>
          <w:lang w:eastAsia="ja-JP"/>
        </w:rPr>
        <w:t>1</w:t>
      </w:r>
      <w:r>
        <w:rPr>
          <w:lang w:eastAsia="ja-JP"/>
        </w:rPr>
        <w:t>回だけ）</w:t>
      </w:r>
    </w:p>
    <w:p w14:paraId="34487C5B" w14:textId="77777777" w:rsidR="00822410" w:rsidRDefault="00000000">
      <w:pPr>
        <w:rPr>
          <w:lang w:eastAsia="ja-JP"/>
        </w:rPr>
      </w:pPr>
      <w:r>
        <w:rPr>
          <w:lang w:eastAsia="ja-JP"/>
        </w:rPr>
        <w:t>「定期予定」シートに、毎週・毎月繰り返す予定を登録します。</w:t>
      </w:r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822410" w14:paraId="2D5DD44F" w14:textId="77777777" w:rsidTr="008224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5BD7762A" w14:textId="77777777" w:rsidR="00822410" w:rsidRDefault="00000000">
            <w:proofErr w:type="spellStart"/>
            <w:r>
              <w:t>曜日</w:t>
            </w:r>
            <w:proofErr w:type="spellEnd"/>
          </w:p>
        </w:tc>
        <w:tc>
          <w:tcPr>
            <w:tcW w:w="960" w:type="dxa"/>
          </w:tcPr>
          <w:p w14:paraId="73DD118E" w14:textId="77777777" w:rsidR="008224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パターン</w:t>
            </w:r>
          </w:p>
        </w:tc>
        <w:tc>
          <w:tcPr>
            <w:tcW w:w="960" w:type="dxa"/>
          </w:tcPr>
          <w:p w14:paraId="02F76ECC" w14:textId="77777777" w:rsidR="008224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区分</w:t>
            </w:r>
          </w:p>
        </w:tc>
        <w:tc>
          <w:tcPr>
            <w:tcW w:w="960" w:type="dxa"/>
          </w:tcPr>
          <w:p w14:paraId="69624579" w14:textId="77777777" w:rsidR="008224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会場</w:t>
            </w:r>
          </w:p>
        </w:tc>
        <w:tc>
          <w:tcPr>
            <w:tcW w:w="960" w:type="dxa"/>
          </w:tcPr>
          <w:p w14:paraId="7A102A18" w14:textId="77777777" w:rsidR="008224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部屋</w:t>
            </w:r>
          </w:p>
        </w:tc>
        <w:tc>
          <w:tcPr>
            <w:tcW w:w="960" w:type="dxa"/>
          </w:tcPr>
          <w:p w14:paraId="592BC437" w14:textId="77777777" w:rsidR="008224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主催団体</w:t>
            </w:r>
          </w:p>
        </w:tc>
        <w:tc>
          <w:tcPr>
            <w:tcW w:w="960" w:type="dxa"/>
          </w:tcPr>
          <w:p w14:paraId="7F136897" w14:textId="77777777" w:rsidR="008224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イベント名</w:t>
            </w:r>
          </w:p>
        </w:tc>
        <w:tc>
          <w:tcPr>
            <w:tcW w:w="960" w:type="dxa"/>
          </w:tcPr>
          <w:p w14:paraId="26A0574D" w14:textId="77777777" w:rsidR="008224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開始月</w:t>
            </w:r>
          </w:p>
        </w:tc>
        <w:tc>
          <w:tcPr>
            <w:tcW w:w="960" w:type="dxa"/>
          </w:tcPr>
          <w:p w14:paraId="7041F4EB" w14:textId="77777777" w:rsidR="008224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終了月</w:t>
            </w:r>
          </w:p>
        </w:tc>
      </w:tr>
      <w:tr w:rsidR="00822410" w14:paraId="7E79625A" w14:textId="77777777" w:rsidTr="0082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03A694C6" w14:textId="77777777" w:rsidR="00822410" w:rsidRDefault="00000000">
            <w:r>
              <w:t>火</w:t>
            </w:r>
          </w:p>
        </w:tc>
        <w:tc>
          <w:tcPr>
            <w:tcW w:w="960" w:type="dxa"/>
          </w:tcPr>
          <w:p w14:paraId="28A61AA4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毎週</w:t>
            </w:r>
          </w:p>
        </w:tc>
        <w:tc>
          <w:tcPr>
            <w:tcW w:w="960" w:type="dxa"/>
          </w:tcPr>
          <w:p w14:paraId="0758CD97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午後</w:t>
            </w:r>
          </w:p>
        </w:tc>
        <w:tc>
          <w:tcPr>
            <w:tcW w:w="960" w:type="dxa"/>
          </w:tcPr>
          <w:p w14:paraId="74D3BC52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自治会館</w:t>
            </w:r>
          </w:p>
        </w:tc>
        <w:tc>
          <w:tcPr>
            <w:tcW w:w="960" w:type="dxa"/>
          </w:tcPr>
          <w:p w14:paraId="79EC84E8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会議室</w:t>
            </w:r>
          </w:p>
        </w:tc>
        <w:tc>
          <w:tcPr>
            <w:tcW w:w="960" w:type="dxa"/>
          </w:tcPr>
          <w:p w14:paraId="01B3A083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自主活動部</w:t>
            </w:r>
          </w:p>
        </w:tc>
        <w:tc>
          <w:tcPr>
            <w:tcW w:w="960" w:type="dxa"/>
          </w:tcPr>
          <w:p w14:paraId="6321682D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カラオケ</w:t>
            </w:r>
          </w:p>
        </w:tc>
        <w:tc>
          <w:tcPr>
            <w:tcW w:w="960" w:type="dxa"/>
          </w:tcPr>
          <w:p w14:paraId="13A67519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2026-04</w:t>
            </w:r>
          </w:p>
        </w:tc>
        <w:tc>
          <w:tcPr>
            <w:tcW w:w="960" w:type="dxa"/>
          </w:tcPr>
          <w:p w14:paraId="73E6F607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2027-03</w:t>
            </w:r>
          </w:p>
        </w:tc>
      </w:tr>
      <w:tr w:rsidR="00822410" w14:paraId="7CED21C2" w14:textId="77777777" w:rsidTr="00822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11BF019F" w14:textId="77777777" w:rsidR="00822410" w:rsidRDefault="00000000">
            <w:r>
              <w:t>木</w:t>
            </w:r>
          </w:p>
        </w:tc>
        <w:tc>
          <w:tcPr>
            <w:tcW w:w="960" w:type="dxa"/>
          </w:tcPr>
          <w:p w14:paraId="67ADEC07" w14:textId="77777777" w:rsidR="00822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第</w:t>
            </w:r>
            <w:r>
              <w:t>2</w:t>
            </w:r>
            <w:r>
              <w:t>・第</w:t>
            </w:r>
            <w:r>
              <w:t>4</w:t>
            </w:r>
          </w:p>
        </w:tc>
        <w:tc>
          <w:tcPr>
            <w:tcW w:w="960" w:type="dxa"/>
          </w:tcPr>
          <w:p w14:paraId="1644BC63" w14:textId="77777777" w:rsidR="00822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午前</w:t>
            </w:r>
          </w:p>
        </w:tc>
        <w:tc>
          <w:tcPr>
            <w:tcW w:w="960" w:type="dxa"/>
          </w:tcPr>
          <w:p w14:paraId="65FBCE65" w14:textId="77777777" w:rsidR="00822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自治会館</w:t>
            </w:r>
          </w:p>
        </w:tc>
        <w:tc>
          <w:tcPr>
            <w:tcW w:w="960" w:type="dxa"/>
          </w:tcPr>
          <w:p w14:paraId="0829EDE2" w14:textId="77777777" w:rsidR="00822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和室（畳側）</w:t>
            </w:r>
          </w:p>
        </w:tc>
        <w:tc>
          <w:tcPr>
            <w:tcW w:w="960" w:type="dxa"/>
          </w:tcPr>
          <w:p w14:paraId="4B97ADE0" w14:textId="77777777" w:rsidR="00822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自主活動部</w:t>
            </w:r>
          </w:p>
        </w:tc>
        <w:tc>
          <w:tcPr>
            <w:tcW w:w="960" w:type="dxa"/>
          </w:tcPr>
          <w:p w14:paraId="14F63BC0" w14:textId="77777777" w:rsidR="00822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ヨガ教室</w:t>
            </w:r>
          </w:p>
        </w:tc>
        <w:tc>
          <w:tcPr>
            <w:tcW w:w="960" w:type="dxa"/>
          </w:tcPr>
          <w:p w14:paraId="455EF244" w14:textId="77777777" w:rsidR="00822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2026-04</w:t>
            </w:r>
          </w:p>
        </w:tc>
        <w:tc>
          <w:tcPr>
            <w:tcW w:w="960" w:type="dxa"/>
          </w:tcPr>
          <w:p w14:paraId="6680F969" w14:textId="77777777" w:rsidR="00822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2027-03</w:t>
            </w:r>
          </w:p>
        </w:tc>
      </w:tr>
      <w:tr w:rsidR="00822410" w14:paraId="78C6FDF7" w14:textId="77777777" w:rsidTr="0082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30350FE8" w14:textId="77777777" w:rsidR="00822410" w:rsidRDefault="00000000">
            <w:r>
              <w:t>日</w:t>
            </w:r>
          </w:p>
        </w:tc>
        <w:tc>
          <w:tcPr>
            <w:tcW w:w="960" w:type="dxa"/>
          </w:tcPr>
          <w:p w14:paraId="7EAFF7A4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毎週</w:t>
            </w:r>
          </w:p>
        </w:tc>
        <w:tc>
          <w:tcPr>
            <w:tcW w:w="960" w:type="dxa"/>
          </w:tcPr>
          <w:p w14:paraId="3FBC4FE8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休館</w:t>
            </w:r>
          </w:p>
        </w:tc>
        <w:tc>
          <w:tcPr>
            <w:tcW w:w="960" w:type="dxa"/>
          </w:tcPr>
          <w:p w14:paraId="36523E8A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自治会館</w:t>
            </w:r>
          </w:p>
        </w:tc>
        <w:tc>
          <w:tcPr>
            <w:tcW w:w="960" w:type="dxa"/>
          </w:tcPr>
          <w:p w14:paraId="0C360403" w14:textId="77777777" w:rsidR="00822410" w:rsidRDefault="008224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0F448C55" w14:textId="77777777" w:rsidR="00822410" w:rsidRDefault="008224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53C856EB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休館</w:t>
            </w:r>
          </w:p>
        </w:tc>
        <w:tc>
          <w:tcPr>
            <w:tcW w:w="960" w:type="dxa"/>
          </w:tcPr>
          <w:p w14:paraId="47BB5E7F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2026-04</w:t>
            </w:r>
          </w:p>
        </w:tc>
        <w:tc>
          <w:tcPr>
            <w:tcW w:w="960" w:type="dxa"/>
          </w:tcPr>
          <w:p w14:paraId="7A2501E7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2027-03</w:t>
            </w:r>
          </w:p>
        </w:tc>
      </w:tr>
      <w:tr w:rsidR="00822410" w14:paraId="5A2C8E41" w14:textId="77777777" w:rsidTr="00822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0509E119" w14:textId="77777777" w:rsidR="00822410" w:rsidRDefault="00822410"/>
        </w:tc>
        <w:tc>
          <w:tcPr>
            <w:tcW w:w="960" w:type="dxa"/>
          </w:tcPr>
          <w:p w14:paraId="670D3301" w14:textId="77777777" w:rsidR="00822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祝日</w:t>
            </w:r>
          </w:p>
        </w:tc>
        <w:tc>
          <w:tcPr>
            <w:tcW w:w="960" w:type="dxa"/>
          </w:tcPr>
          <w:p w14:paraId="006A8CAD" w14:textId="77777777" w:rsidR="00822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休館</w:t>
            </w:r>
          </w:p>
        </w:tc>
        <w:tc>
          <w:tcPr>
            <w:tcW w:w="960" w:type="dxa"/>
          </w:tcPr>
          <w:p w14:paraId="12A37E20" w14:textId="77777777" w:rsidR="00822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自治会館</w:t>
            </w:r>
          </w:p>
        </w:tc>
        <w:tc>
          <w:tcPr>
            <w:tcW w:w="960" w:type="dxa"/>
          </w:tcPr>
          <w:p w14:paraId="252A4AB9" w14:textId="77777777" w:rsidR="00822410" w:rsidRDefault="0082241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628169EB" w14:textId="77777777" w:rsidR="00822410" w:rsidRDefault="0082241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19C9423D" w14:textId="77777777" w:rsidR="00822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祝日休館</w:t>
            </w:r>
          </w:p>
        </w:tc>
        <w:tc>
          <w:tcPr>
            <w:tcW w:w="960" w:type="dxa"/>
          </w:tcPr>
          <w:p w14:paraId="58FEE27E" w14:textId="77777777" w:rsidR="00822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2026-04</w:t>
            </w:r>
          </w:p>
        </w:tc>
        <w:tc>
          <w:tcPr>
            <w:tcW w:w="960" w:type="dxa"/>
          </w:tcPr>
          <w:p w14:paraId="4543EECA" w14:textId="77777777" w:rsidR="00822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2027-03</w:t>
            </w:r>
          </w:p>
        </w:tc>
      </w:tr>
      <w:tr w:rsidR="00822410" w14:paraId="40D9E4AB" w14:textId="77777777" w:rsidTr="0082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7A5A2967" w14:textId="77777777" w:rsidR="00822410" w:rsidRDefault="00822410"/>
        </w:tc>
        <w:tc>
          <w:tcPr>
            <w:tcW w:w="960" w:type="dxa"/>
          </w:tcPr>
          <w:p w14:paraId="6FF353CB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12/29-1/3</w:t>
            </w:r>
          </w:p>
        </w:tc>
        <w:tc>
          <w:tcPr>
            <w:tcW w:w="960" w:type="dxa"/>
          </w:tcPr>
          <w:p w14:paraId="64E28ADB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休館</w:t>
            </w:r>
          </w:p>
        </w:tc>
        <w:tc>
          <w:tcPr>
            <w:tcW w:w="960" w:type="dxa"/>
          </w:tcPr>
          <w:p w14:paraId="61F5D3FD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自治会館</w:t>
            </w:r>
          </w:p>
        </w:tc>
        <w:tc>
          <w:tcPr>
            <w:tcW w:w="960" w:type="dxa"/>
          </w:tcPr>
          <w:p w14:paraId="2ED28859" w14:textId="77777777" w:rsidR="00822410" w:rsidRDefault="008224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5DC58656" w14:textId="77777777" w:rsidR="00822410" w:rsidRDefault="008224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</w:tcPr>
          <w:p w14:paraId="7DBF806F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年末年始休館</w:t>
            </w:r>
          </w:p>
        </w:tc>
        <w:tc>
          <w:tcPr>
            <w:tcW w:w="960" w:type="dxa"/>
          </w:tcPr>
          <w:p w14:paraId="36AF1172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2026-04</w:t>
            </w:r>
          </w:p>
        </w:tc>
        <w:tc>
          <w:tcPr>
            <w:tcW w:w="960" w:type="dxa"/>
          </w:tcPr>
          <w:p w14:paraId="753D0446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2027-03</w:t>
            </w:r>
          </w:p>
        </w:tc>
      </w:tr>
    </w:tbl>
    <w:p w14:paraId="02265C0D" w14:textId="77777777" w:rsidR="00822410" w:rsidRDefault="00822410"/>
    <w:p w14:paraId="14A60FBB" w14:textId="77777777" w:rsidR="00822410" w:rsidRDefault="00000000">
      <w:pPr>
        <w:pStyle w:val="31"/>
      </w:pPr>
      <w:r>
        <w:t>パターンの書き方一覧</w:t>
      </w:r>
    </w:p>
    <w:p w14:paraId="41B62478" w14:textId="77777777" w:rsidR="00822410" w:rsidRDefault="00000000">
      <w:pPr>
        <w:pStyle w:val="a0"/>
        <w:rPr>
          <w:lang w:eastAsia="ja-JP"/>
        </w:rPr>
      </w:pPr>
      <w:r>
        <w:rPr>
          <w:lang w:eastAsia="ja-JP"/>
        </w:rPr>
        <w:t>「毎週」</w:t>
      </w:r>
      <w:r>
        <w:rPr>
          <w:lang w:eastAsia="ja-JP"/>
        </w:rPr>
        <w:t xml:space="preserve">→ </w:t>
      </w:r>
      <w:r>
        <w:rPr>
          <w:lang w:eastAsia="ja-JP"/>
        </w:rPr>
        <w:t>毎週その曜日</w:t>
      </w:r>
    </w:p>
    <w:p w14:paraId="03A1EE88" w14:textId="77777777" w:rsidR="00822410" w:rsidRDefault="00000000">
      <w:pPr>
        <w:pStyle w:val="a0"/>
        <w:rPr>
          <w:lang w:eastAsia="ja-JP"/>
        </w:rPr>
      </w:pPr>
      <w:r>
        <w:rPr>
          <w:lang w:eastAsia="ja-JP"/>
        </w:rPr>
        <w:t>「第</w:t>
      </w:r>
      <w:r>
        <w:rPr>
          <w:lang w:eastAsia="ja-JP"/>
        </w:rPr>
        <w:t>2</w:t>
      </w:r>
      <w:r>
        <w:rPr>
          <w:lang w:eastAsia="ja-JP"/>
        </w:rPr>
        <w:t>・第</w:t>
      </w:r>
      <w:r>
        <w:rPr>
          <w:lang w:eastAsia="ja-JP"/>
        </w:rPr>
        <w:t>4</w:t>
      </w:r>
      <w:r>
        <w:rPr>
          <w:lang w:eastAsia="ja-JP"/>
        </w:rPr>
        <w:t>」</w:t>
      </w:r>
      <w:r>
        <w:rPr>
          <w:lang w:eastAsia="ja-JP"/>
        </w:rPr>
        <w:t xml:space="preserve">→ </w:t>
      </w:r>
      <w:r>
        <w:rPr>
          <w:lang w:eastAsia="ja-JP"/>
        </w:rPr>
        <w:t>第</w:t>
      </w:r>
      <w:r>
        <w:rPr>
          <w:lang w:eastAsia="ja-JP"/>
        </w:rPr>
        <w:t>2</w:t>
      </w:r>
      <w:r>
        <w:rPr>
          <w:lang w:eastAsia="ja-JP"/>
        </w:rPr>
        <w:t>週と第</w:t>
      </w:r>
      <w:r>
        <w:rPr>
          <w:lang w:eastAsia="ja-JP"/>
        </w:rPr>
        <w:t>4</w:t>
      </w:r>
      <w:r>
        <w:rPr>
          <w:lang w:eastAsia="ja-JP"/>
        </w:rPr>
        <w:t>週のその曜日</w:t>
      </w:r>
    </w:p>
    <w:p w14:paraId="76489033" w14:textId="77777777" w:rsidR="00822410" w:rsidRDefault="00000000">
      <w:pPr>
        <w:pStyle w:val="a0"/>
        <w:rPr>
          <w:lang w:eastAsia="ja-JP"/>
        </w:rPr>
      </w:pPr>
      <w:r>
        <w:rPr>
          <w:lang w:eastAsia="ja-JP"/>
        </w:rPr>
        <w:t>「休館」</w:t>
      </w:r>
      <w:r>
        <w:rPr>
          <w:lang w:eastAsia="ja-JP"/>
        </w:rPr>
        <w:t xml:space="preserve">→ </w:t>
      </w:r>
      <w:r>
        <w:rPr>
          <w:lang w:eastAsia="ja-JP"/>
        </w:rPr>
        <w:t>その曜日を休館にする（曜日を指定）</w:t>
      </w:r>
    </w:p>
    <w:p w14:paraId="58D0E897" w14:textId="77777777" w:rsidR="00822410" w:rsidRDefault="00000000">
      <w:pPr>
        <w:pStyle w:val="a0"/>
        <w:rPr>
          <w:lang w:eastAsia="ja-JP"/>
        </w:rPr>
      </w:pPr>
      <w:r>
        <w:rPr>
          <w:lang w:eastAsia="ja-JP"/>
        </w:rPr>
        <w:t>「毎月</w:t>
      </w:r>
      <w:r>
        <w:rPr>
          <w:lang w:eastAsia="ja-JP"/>
        </w:rPr>
        <w:t>1</w:t>
      </w:r>
      <w:r>
        <w:rPr>
          <w:lang w:eastAsia="ja-JP"/>
        </w:rPr>
        <w:t>日」</w:t>
      </w:r>
      <w:r>
        <w:rPr>
          <w:lang w:eastAsia="ja-JP"/>
        </w:rPr>
        <w:t xml:space="preserve">→ </w:t>
      </w:r>
      <w:r>
        <w:rPr>
          <w:lang w:eastAsia="ja-JP"/>
        </w:rPr>
        <w:t>毎月の決まった日（曜日欄は空で</w:t>
      </w:r>
      <w:r>
        <w:rPr>
          <w:lang w:eastAsia="ja-JP"/>
        </w:rPr>
        <w:t>OK</w:t>
      </w:r>
      <w:r>
        <w:rPr>
          <w:lang w:eastAsia="ja-JP"/>
        </w:rPr>
        <w:t>）</w:t>
      </w:r>
    </w:p>
    <w:p w14:paraId="6177D0A1" w14:textId="77777777" w:rsidR="00822410" w:rsidRDefault="00000000">
      <w:pPr>
        <w:pStyle w:val="a0"/>
        <w:rPr>
          <w:lang w:eastAsia="ja-JP"/>
        </w:rPr>
      </w:pPr>
      <w:r>
        <w:rPr>
          <w:lang w:eastAsia="ja-JP"/>
        </w:rPr>
        <w:t>「毎月初平日」</w:t>
      </w:r>
      <w:r>
        <w:rPr>
          <w:lang w:eastAsia="ja-JP"/>
        </w:rPr>
        <w:t xml:space="preserve">→ </w:t>
      </w:r>
      <w:r>
        <w:rPr>
          <w:lang w:eastAsia="ja-JP"/>
        </w:rPr>
        <w:t>その月の最初の月〜金</w:t>
      </w:r>
    </w:p>
    <w:p w14:paraId="4C8BA048" w14:textId="77777777" w:rsidR="00822410" w:rsidRDefault="00000000">
      <w:pPr>
        <w:pStyle w:val="a0"/>
        <w:rPr>
          <w:lang w:eastAsia="ja-JP"/>
        </w:rPr>
      </w:pPr>
      <w:r>
        <w:rPr>
          <w:lang w:eastAsia="ja-JP"/>
        </w:rPr>
        <w:t>「毎月末平日」</w:t>
      </w:r>
      <w:r>
        <w:rPr>
          <w:lang w:eastAsia="ja-JP"/>
        </w:rPr>
        <w:t xml:space="preserve">→ </w:t>
      </w:r>
      <w:r>
        <w:rPr>
          <w:lang w:eastAsia="ja-JP"/>
        </w:rPr>
        <w:t>その月の最後の月〜金</w:t>
      </w:r>
    </w:p>
    <w:p w14:paraId="2390C44C" w14:textId="77777777" w:rsidR="00822410" w:rsidRDefault="00000000">
      <w:pPr>
        <w:pStyle w:val="a0"/>
        <w:rPr>
          <w:lang w:eastAsia="ja-JP"/>
        </w:rPr>
      </w:pPr>
      <w:r>
        <w:rPr>
          <w:lang w:eastAsia="ja-JP"/>
        </w:rPr>
        <w:t>「祝日」</w:t>
      </w:r>
      <w:r>
        <w:rPr>
          <w:lang w:eastAsia="ja-JP"/>
        </w:rPr>
        <w:t xml:space="preserve">→ </w:t>
      </w:r>
      <w:r>
        <w:rPr>
          <w:lang w:eastAsia="ja-JP"/>
        </w:rPr>
        <w:t>日本の祝日を自動で取得</w:t>
      </w:r>
    </w:p>
    <w:p w14:paraId="03C75ECC" w14:textId="77777777" w:rsidR="00822410" w:rsidRDefault="00000000">
      <w:pPr>
        <w:pStyle w:val="a0"/>
        <w:rPr>
          <w:lang w:eastAsia="ja-JP"/>
        </w:rPr>
      </w:pPr>
      <w:r>
        <w:rPr>
          <w:lang w:eastAsia="ja-JP"/>
        </w:rPr>
        <w:lastRenderedPageBreak/>
        <w:t>「</w:t>
      </w:r>
      <w:r>
        <w:rPr>
          <w:lang w:eastAsia="ja-JP"/>
        </w:rPr>
        <w:t>12/29-1/3</w:t>
      </w:r>
      <w:r>
        <w:rPr>
          <w:lang w:eastAsia="ja-JP"/>
        </w:rPr>
        <w:t>」</w:t>
      </w:r>
      <w:r>
        <w:rPr>
          <w:lang w:eastAsia="ja-JP"/>
        </w:rPr>
        <w:t xml:space="preserve">→ </w:t>
      </w:r>
      <w:r>
        <w:rPr>
          <w:lang w:eastAsia="ja-JP"/>
        </w:rPr>
        <w:t>日付の範囲（年末年始など）</w:t>
      </w:r>
    </w:p>
    <w:p w14:paraId="128C5AA8" w14:textId="77777777" w:rsidR="00822410" w:rsidRDefault="00000000">
      <w:pPr>
        <w:pStyle w:val="21"/>
        <w:rPr>
          <w:lang w:eastAsia="ja-JP"/>
        </w:rPr>
      </w:pPr>
      <w:r>
        <w:rPr>
          <w:lang w:eastAsia="ja-JP"/>
        </w:rPr>
        <w:t>ステップ</w:t>
      </w:r>
      <w:r>
        <w:rPr>
          <w:lang w:eastAsia="ja-JP"/>
        </w:rPr>
        <w:t xml:space="preserve">2: </w:t>
      </w:r>
      <w:r>
        <w:rPr>
          <w:lang w:eastAsia="ja-JP"/>
        </w:rPr>
        <w:t>月初に「今月の予定を生成」する</w:t>
      </w:r>
    </w:p>
    <w:p w14:paraId="2D7E8865" w14:textId="77777777" w:rsidR="00822410" w:rsidRDefault="00000000">
      <w:pPr>
        <w:pStyle w:val="a"/>
        <w:rPr>
          <w:lang w:eastAsia="ja-JP"/>
        </w:rPr>
      </w:pPr>
      <w:r>
        <w:rPr>
          <w:lang w:eastAsia="ja-JP"/>
        </w:rPr>
        <w:t>メニュー「予定管理」をクリック</w:t>
      </w:r>
    </w:p>
    <w:p w14:paraId="6A43485B" w14:textId="77777777" w:rsidR="00822410" w:rsidRDefault="00000000">
      <w:pPr>
        <w:pStyle w:val="a"/>
        <w:rPr>
          <w:lang w:eastAsia="ja-JP"/>
        </w:rPr>
      </w:pPr>
      <w:r>
        <w:rPr>
          <w:lang w:eastAsia="ja-JP"/>
        </w:rPr>
        <w:t>「今月の予定を生成」をクリック</w:t>
      </w:r>
    </w:p>
    <w:p w14:paraId="323BB7B5" w14:textId="77777777" w:rsidR="00822410" w:rsidRDefault="00000000">
      <w:pPr>
        <w:pStyle w:val="a"/>
        <w:rPr>
          <w:lang w:eastAsia="ja-JP"/>
        </w:rPr>
      </w:pPr>
      <w:r>
        <w:rPr>
          <w:lang w:eastAsia="ja-JP"/>
        </w:rPr>
        <w:t>完了メッセージが出たら</w:t>
      </w:r>
      <w:r>
        <w:rPr>
          <w:lang w:eastAsia="ja-JP"/>
        </w:rPr>
        <w:t>OK</w:t>
      </w:r>
    </w:p>
    <w:p w14:paraId="38035CC4" w14:textId="77777777" w:rsidR="00822410" w:rsidRDefault="00000000">
      <w:pPr>
        <w:pStyle w:val="a"/>
        <w:rPr>
          <w:lang w:eastAsia="ja-JP"/>
        </w:rPr>
      </w:pPr>
      <w:r>
        <w:rPr>
          <w:lang w:eastAsia="ja-JP"/>
        </w:rPr>
        <w:t>翌月分も必要なら「翌月の予定を生成」もクリック</w:t>
      </w:r>
    </w:p>
    <w:p w14:paraId="740AA603" w14:textId="77777777" w:rsidR="00822410" w:rsidRDefault="00000000">
      <w:pPr>
        <w:rPr>
          <w:lang w:eastAsia="ja-JP"/>
        </w:rPr>
      </w:pPr>
      <w:r>
        <w:rPr>
          <w:lang w:eastAsia="ja-JP"/>
        </w:rPr>
        <w:t xml:space="preserve">→ </w:t>
      </w:r>
      <w:r>
        <w:rPr>
          <w:lang w:eastAsia="ja-JP"/>
        </w:rPr>
        <w:t>「</w:t>
      </w:r>
      <w:r>
        <w:rPr>
          <w:lang w:eastAsia="ja-JP"/>
        </w:rPr>
        <w:t>events</w:t>
      </w:r>
      <w:r>
        <w:rPr>
          <w:lang w:eastAsia="ja-JP"/>
        </w:rPr>
        <w:t>」シートに予定が自動で追加されます。</w:t>
      </w:r>
    </w:p>
    <w:p w14:paraId="578FC6FC" w14:textId="77777777" w:rsidR="00822410" w:rsidRDefault="00000000">
      <w:pPr>
        <w:pStyle w:val="21"/>
        <w:rPr>
          <w:lang w:eastAsia="ja-JP"/>
        </w:rPr>
      </w:pPr>
      <w:r>
        <w:rPr>
          <w:lang w:eastAsia="ja-JP"/>
        </w:rPr>
        <w:t>ステップ</w:t>
      </w:r>
      <w:r>
        <w:rPr>
          <w:lang w:eastAsia="ja-JP"/>
        </w:rPr>
        <w:t xml:space="preserve">3: </w:t>
      </w:r>
      <w:r>
        <w:rPr>
          <w:lang w:eastAsia="ja-JP"/>
        </w:rPr>
        <w:t>個別の修正をして公開する</w:t>
      </w:r>
    </w:p>
    <w:p w14:paraId="41D1A22A" w14:textId="77777777" w:rsidR="00822410" w:rsidRDefault="00000000">
      <w:pPr>
        <w:rPr>
          <w:lang w:eastAsia="ja-JP"/>
        </w:rPr>
      </w:pPr>
      <w:r>
        <w:rPr>
          <w:lang w:eastAsia="ja-JP"/>
        </w:rPr>
        <w:t>events</w:t>
      </w:r>
      <w:r>
        <w:rPr>
          <w:lang w:eastAsia="ja-JP"/>
        </w:rPr>
        <w:t>シートを確認して、必要に応じて修正します。</w:t>
      </w:r>
    </w:p>
    <w:p w14:paraId="2246FF53" w14:textId="77777777" w:rsidR="00822410" w:rsidRDefault="00000000">
      <w:pPr>
        <w:pStyle w:val="a0"/>
        <w:rPr>
          <w:lang w:eastAsia="ja-JP"/>
        </w:rPr>
      </w:pPr>
      <w:r>
        <w:rPr>
          <w:lang w:eastAsia="ja-JP"/>
        </w:rPr>
        <w:t>特別な予定の追加</w:t>
      </w:r>
      <w:r>
        <w:rPr>
          <w:lang w:eastAsia="ja-JP"/>
        </w:rPr>
        <w:t xml:space="preserve"> → </w:t>
      </w:r>
      <w:r>
        <w:rPr>
          <w:lang w:eastAsia="ja-JP"/>
        </w:rPr>
        <w:t>新しい行に入力（</w:t>
      </w:r>
      <w:r>
        <w:rPr>
          <w:lang w:eastAsia="ja-JP"/>
        </w:rPr>
        <w:t>ID</w:t>
      </w:r>
      <w:r>
        <w:rPr>
          <w:lang w:eastAsia="ja-JP"/>
        </w:rPr>
        <w:t>と更新日時は自動）</w:t>
      </w:r>
    </w:p>
    <w:p w14:paraId="18BDD35E" w14:textId="77777777" w:rsidR="00822410" w:rsidRDefault="00000000">
      <w:pPr>
        <w:pStyle w:val="a0"/>
        <w:rPr>
          <w:lang w:eastAsia="ja-JP"/>
        </w:rPr>
      </w:pPr>
      <w:r>
        <w:rPr>
          <w:lang w:eastAsia="ja-JP"/>
        </w:rPr>
        <w:t>予定のキャンセル</w:t>
      </w:r>
      <w:r>
        <w:rPr>
          <w:lang w:eastAsia="ja-JP"/>
        </w:rPr>
        <w:t xml:space="preserve"> → </w:t>
      </w:r>
      <w:r>
        <w:rPr>
          <w:lang w:eastAsia="ja-JP"/>
        </w:rPr>
        <w:t>その行を削除</w:t>
      </w:r>
    </w:p>
    <w:p w14:paraId="45628A2D" w14:textId="77777777" w:rsidR="00822410" w:rsidRDefault="00000000">
      <w:pPr>
        <w:pStyle w:val="a0"/>
        <w:rPr>
          <w:lang w:eastAsia="ja-JP"/>
        </w:rPr>
      </w:pPr>
      <w:r>
        <w:rPr>
          <w:lang w:eastAsia="ja-JP"/>
        </w:rPr>
        <w:t>変更</w:t>
      </w:r>
      <w:r>
        <w:rPr>
          <w:lang w:eastAsia="ja-JP"/>
        </w:rPr>
        <w:t xml:space="preserve"> → </w:t>
      </w:r>
      <w:r>
        <w:rPr>
          <w:lang w:eastAsia="ja-JP"/>
        </w:rPr>
        <w:t>該当セルを直接修正</w:t>
      </w:r>
    </w:p>
    <w:p w14:paraId="705BAFB2" w14:textId="77777777" w:rsidR="00822410" w:rsidRDefault="00822410">
      <w:pPr>
        <w:rPr>
          <w:lang w:eastAsia="ja-JP"/>
        </w:rPr>
      </w:pPr>
    </w:p>
    <w:p w14:paraId="08702738" w14:textId="77777777" w:rsidR="00822410" w:rsidRDefault="00000000">
      <w:proofErr w:type="spellStart"/>
      <w:r>
        <w:t>修正が終わったら</w:t>
      </w:r>
      <w:proofErr w:type="spellEnd"/>
      <w:r>
        <w:t>:</w:t>
      </w:r>
    </w:p>
    <w:p w14:paraId="519D4405" w14:textId="77777777" w:rsidR="00822410" w:rsidRDefault="00000000">
      <w:pPr>
        <w:pStyle w:val="a"/>
        <w:rPr>
          <w:lang w:eastAsia="ja-JP"/>
        </w:rPr>
      </w:pPr>
      <w:r>
        <w:rPr>
          <w:lang w:eastAsia="ja-JP"/>
        </w:rPr>
        <w:t>メニュー「予定管理」をクリック</w:t>
      </w:r>
    </w:p>
    <w:p w14:paraId="194741E5" w14:textId="77777777" w:rsidR="00822410" w:rsidRDefault="00000000">
      <w:pPr>
        <w:pStyle w:val="a"/>
        <w:rPr>
          <w:lang w:eastAsia="ja-JP"/>
        </w:rPr>
      </w:pPr>
      <w:r>
        <w:rPr>
          <w:lang w:eastAsia="ja-JP"/>
        </w:rPr>
        <w:t>「今月＋翌月を公開」をクリック</w:t>
      </w:r>
    </w:p>
    <w:p w14:paraId="5DB7AC01" w14:textId="77777777" w:rsidR="00822410" w:rsidRDefault="00000000">
      <w:pPr>
        <w:rPr>
          <w:lang w:eastAsia="ja-JP"/>
        </w:rPr>
      </w:pPr>
      <w:r>
        <w:rPr>
          <w:lang w:eastAsia="ja-JP"/>
        </w:rPr>
        <w:t>→ Web</w:t>
      </w:r>
      <w:r>
        <w:rPr>
          <w:lang w:eastAsia="ja-JP"/>
        </w:rPr>
        <w:t>ページとカレンダーに反映されます。</w:t>
      </w:r>
    </w:p>
    <w:p w14:paraId="6A4E9CF2" w14:textId="77777777" w:rsidR="00822410" w:rsidRDefault="00000000">
      <w:pPr>
        <w:pStyle w:val="1"/>
        <w:rPr>
          <w:lang w:eastAsia="ja-JP"/>
        </w:rPr>
      </w:pPr>
      <w:r>
        <w:rPr>
          <w:lang w:eastAsia="ja-JP"/>
        </w:rPr>
        <w:t>events</w:t>
      </w:r>
      <w:r>
        <w:rPr>
          <w:lang w:eastAsia="ja-JP"/>
        </w:rPr>
        <w:t>シートの入力ルール</w:t>
      </w:r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22410" w14:paraId="4F704567" w14:textId="77777777" w:rsidTr="008224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E7D00C" w14:textId="77777777" w:rsidR="00822410" w:rsidRDefault="00000000">
            <w:r>
              <w:t>列</w:t>
            </w:r>
          </w:p>
        </w:tc>
        <w:tc>
          <w:tcPr>
            <w:tcW w:w="2880" w:type="dxa"/>
          </w:tcPr>
          <w:p w14:paraId="2C2537EC" w14:textId="77777777" w:rsidR="008224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内容</w:t>
            </w:r>
          </w:p>
        </w:tc>
        <w:tc>
          <w:tcPr>
            <w:tcW w:w="2880" w:type="dxa"/>
          </w:tcPr>
          <w:p w14:paraId="2ADF313A" w14:textId="77777777" w:rsidR="008224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備考</w:t>
            </w:r>
          </w:p>
        </w:tc>
      </w:tr>
      <w:tr w:rsidR="00822410" w14:paraId="12DB06C8" w14:textId="77777777" w:rsidTr="0082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235743" w14:textId="77777777" w:rsidR="00822410" w:rsidRDefault="00000000">
            <w:r>
              <w:t>A: id</w:t>
            </w:r>
          </w:p>
        </w:tc>
        <w:tc>
          <w:tcPr>
            <w:tcW w:w="2880" w:type="dxa"/>
          </w:tcPr>
          <w:p w14:paraId="63D76CD2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自動入力</w:t>
            </w:r>
          </w:p>
        </w:tc>
        <w:tc>
          <w:tcPr>
            <w:tcW w:w="2880" w:type="dxa"/>
          </w:tcPr>
          <w:p w14:paraId="5A769911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さわらない</w:t>
            </w:r>
          </w:p>
        </w:tc>
      </w:tr>
      <w:tr w:rsidR="00822410" w14:paraId="7343ADA2" w14:textId="77777777" w:rsidTr="00822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9FE5D1" w14:textId="77777777" w:rsidR="00822410" w:rsidRDefault="00000000">
            <w:r>
              <w:t xml:space="preserve">B: </w:t>
            </w:r>
            <w:r>
              <w:t>日付</w:t>
            </w:r>
          </w:p>
        </w:tc>
        <w:tc>
          <w:tcPr>
            <w:tcW w:w="2880" w:type="dxa"/>
          </w:tcPr>
          <w:p w14:paraId="4C4087D9" w14:textId="77777777" w:rsidR="00822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2026-04-15 </w:t>
            </w:r>
            <w:r>
              <w:t>のように</w:t>
            </w:r>
          </w:p>
        </w:tc>
        <w:tc>
          <w:tcPr>
            <w:tcW w:w="2880" w:type="dxa"/>
          </w:tcPr>
          <w:p w14:paraId="62A872A9" w14:textId="77777777" w:rsidR="00822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必須</w:t>
            </w:r>
          </w:p>
        </w:tc>
      </w:tr>
      <w:tr w:rsidR="00822410" w14:paraId="3DFDDFE7" w14:textId="77777777" w:rsidTr="0082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6923CE" w14:textId="77777777" w:rsidR="00822410" w:rsidRDefault="00000000">
            <w:r>
              <w:t xml:space="preserve">C: </w:t>
            </w:r>
            <w:r>
              <w:t>終日</w:t>
            </w:r>
          </w:p>
        </w:tc>
        <w:tc>
          <w:tcPr>
            <w:tcW w:w="2880" w:type="dxa"/>
          </w:tcPr>
          <w:p w14:paraId="0A8F445F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チェックで終日イベント</w:t>
            </w:r>
          </w:p>
        </w:tc>
        <w:tc>
          <w:tcPr>
            <w:tcW w:w="2880" w:type="dxa"/>
          </w:tcPr>
          <w:p w14:paraId="353E9C45" w14:textId="77777777" w:rsidR="00822410" w:rsidRDefault="008224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</w:p>
        </w:tc>
      </w:tr>
      <w:tr w:rsidR="00822410" w14:paraId="3A98A6DE" w14:textId="77777777" w:rsidTr="00822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837CC8" w14:textId="77777777" w:rsidR="00822410" w:rsidRDefault="00000000">
            <w:r>
              <w:t xml:space="preserve">D: </w:t>
            </w:r>
            <w:proofErr w:type="spellStart"/>
            <w:r>
              <w:t>開始時刻</w:t>
            </w:r>
            <w:proofErr w:type="spellEnd"/>
          </w:p>
        </w:tc>
        <w:tc>
          <w:tcPr>
            <w:tcW w:w="2880" w:type="dxa"/>
          </w:tcPr>
          <w:p w14:paraId="0256D2A9" w14:textId="77777777" w:rsidR="00822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区分を選べば自動入力</w:t>
            </w:r>
          </w:p>
        </w:tc>
        <w:tc>
          <w:tcPr>
            <w:tcW w:w="2880" w:type="dxa"/>
          </w:tcPr>
          <w:p w14:paraId="57DC543E" w14:textId="77777777" w:rsidR="00822410" w:rsidRDefault="0082241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</w:p>
        </w:tc>
      </w:tr>
      <w:tr w:rsidR="00822410" w14:paraId="44C6887E" w14:textId="77777777" w:rsidTr="0082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46630D" w14:textId="77777777" w:rsidR="00822410" w:rsidRDefault="00000000">
            <w:r>
              <w:t xml:space="preserve">E: </w:t>
            </w:r>
            <w:proofErr w:type="spellStart"/>
            <w:r>
              <w:t>終了時刻</w:t>
            </w:r>
            <w:proofErr w:type="spellEnd"/>
          </w:p>
        </w:tc>
        <w:tc>
          <w:tcPr>
            <w:tcW w:w="2880" w:type="dxa"/>
          </w:tcPr>
          <w:p w14:paraId="60529960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区分を選べば自動入力</w:t>
            </w:r>
          </w:p>
        </w:tc>
        <w:tc>
          <w:tcPr>
            <w:tcW w:w="2880" w:type="dxa"/>
          </w:tcPr>
          <w:p w14:paraId="5BD2E5CB" w14:textId="77777777" w:rsidR="00822410" w:rsidRDefault="008224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</w:p>
        </w:tc>
      </w:tr>
      <w:tr w:rsidR="00822410" w14:paraId="7DFA8A58" w14:textId="77777777" w:rsidTr="00822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6F2B42" w14:textId="77777777" w:rsidR="00822410" w:rsidRDefault="00000000">
            <w:r>
              <w:t xml:space="preserve">F: </w:t>
            </w:r>
            <w:proofErr w:type="spellStart"/>
            <w:r>
              <w:t>主催団体</w:t>
            </w:r>
            <w:proofErr w:type="spellEnd"/>
          </w:p>
        </w:tc>
        <w:tc>
          <w:tcPr>
            <w:tcW w:w="2880" w:type="dxa"/>
          </w:tcPr>
          <w:p w14:paraId="36DB4284" w14:textId="77777777" w:rsidR="00822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プルダウンから選ぶ</w:t>
            </w:r>
          </w:p>
        </w:tc>
        <w:tc>
          <w:tcPr>
            <w:tcW w:w="2880" w:type="dxa"/>
          </w:tcPr>
          <w:p w14:paraId="14939CFE" w14:textId="77777777" w:rsidR="00822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必須</w:t>
            </w:r>
          </w:p>
        </w:tc>
      </w:tr>
      <w:tr w:rsidR="00822410" w14:paraId="3410DC55" w14:textId="77777777" w:rsidTr="0082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9A5C84" w14:textId="77777777" w:rsidR="00822410" w:rsidRDefault="00000000">
            <w:r>
              <w:t xml:space="preserve">G: </w:t>
            </w:r>
            <w:r>
              <w:t>会場</w:t>
            </w:r>
          </w:p>
        </w:tc>
        <w:tc>
          <w:tcPr>
            <w:tcW w:w="2880" w:type="dxa"/>
          </w:tcPr>
          <w:p w14:paraId="2FDBE1E3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プルダウンから選ぶ</w:t>
            </w:r>
          </w:p>
        </w:tc>
        <w:tc>
          <w:tcPr>
            <w:tcW w:w="2880" w:type="dxa"/>
          </w:tcPr>
          <w:p w14:paraId="21758235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必須</w:t>
            </w:r>
          </w:p>
        </w:tc>
      </w:tr>
      <w:tr w:rsidR="00822410" w14:paraId="547C768F" w14:textId="77777777" w:rsidTr="00822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E181BF" w14:textId="77777777" w:rsidR="00822410" w:rsidRDefault="00000000">
            <w:r>
              <w:t xml:space="preserve">H: </w:t>
            </w:r>
            <w:r>
              <w:t>部屋</w:t>
            </w:r>
          </w:p>
        </w:tc>
        <w:tc>
          <w:tcPr>
            <w:tcW w:w="2880" w:type="dxa"/>
          </w:tcPr>
          <w:p w14:paraId="373B4033" w14:textId="77777777" w:rsidR="00822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自治会館なら必須</w:t>
            </w:r>
          </w:p>
        </w:tc>
        <w:tc>
          <w:tcPr>
            <w:tcW w:w="2880" w:type="dxa"/>
          </w:tcPr>
          <w:p w14:paraId="771AA6C3" w14:textId="77777777" w:rsidR="00822410" w:rsidRDefault="0082241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22410" w14:paraId="744736B3" w14:textId="77777777" w:rsidTr="0082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DD1F32" w14:textId="77777777" w:rsidR="00822410" w:rsidRDefault="00000000">
            <w:r>
              <w:lastRenderedPageBreak/>
              <w:t xml:space="preserve">I: </w:t>
            </w:r>
            <w:r>
              <w:t>区分</w:t>
            </w:r>
          </w:p>
        </w:tc>
        <w:tc>
          <w:tcPr>
            <w:tcW w:w="2880" w:type="dxa"/>
          </w:tcPr>
          <w:p w14:paraId="4F02936F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午前</w:t>
            </w:r>
            <w:r>
              <w:t>/</w:t>
            </w:r>
            <w:r>
              <w:t>午後</w:t>
            </w:r>
            <w:r>
              <w:t>/</w:t>
            </w:r>
            <w:r>
              <w:t>夜間</w:t>
            </w:r>
          </w:p>
        </w:tc>
        <w:tc>
          <w:tcPr>
            <w:tcW w:w="2880" w:type="dxa"/>
          </w:tcPr>
          <w:p w14:paraId="30DEF419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自治会館なら必須</w:t>
            </w:r>
          </w:p>
        </w:tc>
      </w:tr>
      <w:tr w:rsidR="00822410" w14:paraId="33A37581" w14:textId="77777777" w:rsidTr="00822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0A6623" w14:textId="77777777" w:rsidR="00822410" w:rsidRDefault="00000000">
            <w:r>
              <w:t xml:space="preserve">J: </w:t>
            </w:r>
            <w:r>
              <w:t>イベント名</w:t>
            </w:r>
          </w:p>
        </w:tc>
        <w:tc>
          <w:tcPr>
            <w:tcW w:w="2880" w:type="dxa"/>
          </w:tcPr>
          <w:p w14:paraId="08FD4953" w14:textId="77777777" w:rsidR="00822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表示される名前</w:t>
            </w:r>
          </w:p>
        </w:tc>
        <w:tc>
          <w:tcPr>
            <w:tcW w:w="2880" w:type="dxa"/>
          </w:tcPr>
          <w:p w14:paraId="77F2AB53" w14:textId="77777777" w:rsidR="00822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必須</w:t>
            </w:r>
          </w:p>
        </w:tc>
      </w:tr>
      <w:tr w:rsidR="00822410" w14:paraId="50405718" w14:textId="77777777" w:rsidTr="0082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DFB480" w14:textId="77777777" w:rsidR="00822410" w:rsidRDefault="00000000">
            <w:r>
              <w:t xml:space="preserve">K: </w:t>
            </w:r>
            <w:r>
              <w:t>備考</w:t>
            </w:r>
          </w:p>
        </w:tc>
        <w:tc>
          <w:tcPr>
            <w:tcW w:w="2880" w:type="dxa"/>
          </w:tcPr>
          <w:p w14:paraId="411C55C9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自由記述</w:t>
            </w:r>
          </w:p>
        </w:tc>
        <w:tc>
          <w:tcPr>
            <w:tcW w:w="2880" w:type="dxa"/>
          </w:tcPr>
          <w:p w14:paraId="7713DE34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カレンダーの説明欄に表示</w:t>
            </w:r>
          </w:p>
        </w:tc>
      </w:tr>
      <w:tr w:rsidR="00822410" w14:paraId="056D5E41" w14:textId="77777777" w:rsidTr="00822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5A0444" w14:textId="77777777" w:rsidR="00822410" w:rsidRDefault="00000000">
            <w:r>
              <w:t xml:space="preserve">L: </w:t>
            </w:r>
            <w:proofErr w:type="spellStart"/>
            <w:r>
              <w:t>更新日時</w:t>
            </w:r>
            <w:proofErr w:type="spellEnd"/>
          </w:p>
        </w:tc>
        <w:tc>
          <w:tcPr>
            <w:tcW w:w="2880" w:type="dxa"/>
          </w:tcPr>
          <w:p w14:paraId="4B6288A8" w14:textId="77777777" w:rsidR="00822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自動入力</w:t>
            </w:r>
          </w:p>
        </w:tc>
        <w:tc>
          <w:tcPr>
            <w:tcW w:w="2880" w:type="dxa"/>
          </w:tcPr>
          <w:p w14:paraId="1E217AB6" w14:textId="77777777" w:rsidR="00822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さわらない</w:t>
            </w:r>
          </w:p>
        </w:tc>
      </w:tr>
    </w:tbl>
    <w:p w14:paraId="4FC597B0" w14:textId="77777777" w:rsidR="00822410" w:rsidRDefault="00822410"/>
    <w:p w14:paraId="6A591DFE" w14:textId="77777777" w:rsidR="00822410" w:rsidRDefault="00000000">
      <w:r>
        <w:t>ポイント</w:t>
      </w:r>
      <w:r>
        <w:t>:</w:t>
      </w:r>
    </w:p>
    <w:p w14:paraId="77E0780E" w14:textId="77777777" w:rsidR="00822410" w:rsidRDefault="00000000">
      <w:pPr>
        <w:pStyle w:val="a0"/>
        <w:rPr>
          <w:lang w:eastAsia="ja-JP"/>
        </w:rPr>
      </w:pPr>
      <w:r>
        <w:rPr>
          <w:lang w:eastAsia="ja-JP"/>
        </w:rPr>
        <w:t>会場で「自治会館」を選んだら、部屋と区分は必ず入れてください（空だとセルが赤くなります）</w:t>
      </w:r>
    </w:p>
    <w:p w14:paraId="796AA8AB" w14:textId="77777777" w:rsidR="00822410" w:rsidRDefault="00000000">
      <w:pPr>
        <w:pStyle w:val="a0"/>
        <w:rPr>
          <w:lang w:eastAsia="ja-JP"/>
        </w:rPr>
      </w:pPr>
      <w:r>
        <w:rPr>
          <w:lang w:eastAsia="ja-JP"/>
        </w:rPr>
        <w:t>区分を選ぶと、開始</w:t>
      </w:r>
      <w:r>
        <w:rPr>
          <w:lang w:eastAsia="ja-JP"/>
        </w:rPr>
        <w:t>/</w:t>
      </w:r>
      <w:r>
        <w:rPr>
          <w:lang w:eastAsia="ja-JP"/>
        </w:rPr>
        <w:t>終了時刻が自動で入ります。区分を変更すると時刻も連動して変わります</w:t>
      </w:r>
    </w:p>
    <w:p w14:paraId="0BD5A46E" w14:textId="77777777" w:rsidR="00822410" w:rsidRDefault="00000000">
      <w:pPr>
        <w:pStyle w:val="a0"/>
      </w:pPr>
      <w:proofErr w:type="spellStart"/>
      <w:r>
        <w:t>時間帯</w:t>
      </w:r>
      <w:proofErr w:type="spellEnd"/>
      <w:r>
        <w:t xml:space="preserve">: </w:t>
      </w:r>
      <w:proofErr w:type="spellStart"/>
      <w:r>
        <w:t>午前</w:t>
      </w:r>
      <w:proofErr w:type="spellEnd"/>
      <w:r>
        <w:t xml:space="preserve"> 9:00-12:00 / </w:t>
      </w:r>
      <w:r>
        <w:t>午後</w:t>
      </w:r>
      <w:r>
        <w:t xml:space="preserve"> 13:00-16:00 / </w:t>
      </w:r>
      <w:r>
        <w:t>夜間</w:t>
      </w:r>
      <w:r>
        <w:t xml:space="preserve"> 17:00-20:00</w:t>
      </w:r>
    </w:p>
    <w:p w14:paraId="1E11D0A0" w14:textId="77777777" w:rsidR="00822410" w:rsidRDefault="00000000">
      <w:pPr>
        <w:pStyle w:val="1"/>
        <w:rPr>
          <w:lang w:eastAsia="ja-JP"/>
        </w:rPr>
      </w:pPr>
      <w:r>
        <w:rPr>
          <w:lang w:eastAsia="ja-JP"/>
        </w:rPr>
        <w:t>Google</w:t>
      </w:r>
      <w:r>
        <w:rPr>
          <w:lang w:eastAsia="ja-JP"/>
        </w:rPr>
        <w:t>カレンダーへの反映のしくみ</w:t>
      </w:r>
    </w:p>
    <w:p w14:paraId="2C7D5A99" w14:textId="77777777" w:rsidR="00822410" w:rsidRDefault="00000000">
      <w:pPr>
        <w:rPr>
          <w:lang w:eastAsia="ja-JP"/>
        </w:rPr>
      </w:pPr>
      <w:r>
        <w:rPr>
          <w:lang w:eastAsia="ja-JP"/>
        </w:rPr>
        <w:t>「今月＋翌月を公開」を実行すると、</w:t>
      </w:r>
      <w:r>
        <w:rPr>
          <w:lang w:eastAsia="ja-JP"/>
        </w:rPr>
        <w:t>events</w:t>
      </w:r>
      <w:r>
        <w:rPr>
          <w:lang w:eastAsia="ja-JP"/>
        </w:rPr>
        <w:t>シートのデータが自動で</w:t>
      </w:r>
      <w:r>
        <w:rPr>
          <w:lang w:eastAsia="ja-JP"/>
        </w:rPr>
        <w:t>Google</w:t>
      </w:r>
      <w:r>
        <w:rPr>
          <w:lang w:eastAsia="ja-JP"/>
        </w:rPr>
        <w:t>カレンダーに反映されます。</w:t>
      </w:r>
    </w:p>
    <w:p w14:paraId="60097C91" w14:textId="77777777" w:rsidR="00822410" w:rsidRDefault="00000000">
      <w:pPr>
        <w:pStyle w:val="21"/>
        <w:rPr>
          <w:lang w:eastAsia="ja-JP"/>
        </w:rPr>
      </w:pPr>
      <w:r>
        <w:rPr>
          <w:lang w:eastAsia="ja-JP"/>
        </w:rPr>
        <w:t>どのカレンダーに反映される？</w:t>
      </w:r>
    </w:p>
    <w:p w14:paraId="66FCB079" w14:textId="77777777" w:rsidR="00822410" w:rsidRDefault="00000000">
      <w:pPr>
        <w:rPr>
          <w:lang w:eastAsia="ja-JP"/>
        </w:rPr>
      </w:pPr>
      <w:r>
        <w:rPr>
          <w:lang w:eastAsia="ja-JP"/>
        </w:rPr>
        <w:t>events</w:t>
      </w:r>
      <w:r>
        <w:rPr>
          <w:lang w:eastAsia="ja-JP"/>
        </w:rPr>
        <w:t>シートの</w:t>
      </w:r>
      <w:r>
        <w:rPr>
          <w:lang w:eastAsia="ja-JP"/>
        </w:rPr>
        <w:t>1</w:t>
      </w:r>
      <w:r>
        <w:rPr>
          <w:lang w:eastAsia="ja-JP"/>
        </w:rPr>
        <w:t>行が、主催団体のカレンダーに自動登録されます。</w:t>
      </w:r>
    </w:p>
    <w:p w14:paraId="070AFE15" w14:textId="77777777" w:rsidR="00822410" w:rsidRDefault="00000000">
      <w:pPr>
        <w:rPr>
          <w:lang w:eastAsia="ja-JP"/>
        </w:rPr>
      </w:pPr>
      <w:r>
        <w:rPr>
          <w:lang w:eastAsia="ja-JP"/>
        </w:rPr>
        <w:t>例</w:t>
      </w:r>
      <w:r>
        <w:rPr>
          <w:lang w:eastAsia="ja-JP"/>
        </w:rPr>
        <w:t xml:space="preserve">: </w:t>
      </w:r>
      <w:r>
        <w:rPr>
          <w:lang w:eastAsia="ja-JP"/>
        </w:rPr>
        <w:t>主催団体が「役員」の予定</w:t>
      </w:r>
      <w:r>
        <w:rPr>
          <w:lang w:eastAsia="ja-JP"/>
        </w:rPr>
        <w:t xml:space="preserve"> → </w:t>
      </w:r>
      <w:r>
        <w:rPr>
          <w:lang w:eastAsia="ja-JP"/>
        </w:rPr>
        <w:t>「自治会</w:t>
      </w:r>
      <w:r>
        <w:rPr>
          <w:lang w:eastAsia="ja-JP"/>
        </w:rPr>
        <w:t xml:space="preserve"> - </w:t>
      </w:r>
      <w:r>
        <w:rPr>
          <w:lang w:eastAsia="ja-JP"/>
        </w:rPr>
        <w:t>役員」カレンダーに登録</w:t>
      </w:r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22410" w14:paraId="0F7BA810" w14:textId="77777777" w:rsidTr="008224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C2233A" w14:textId="77777777" w:rsidR="00822410" w:rsidRDefault="00000000">
            <w:proofErr w:type="spellStart"/>
            <w:r>
              <w:t>主催団体</w:t>
            </w:r>
            <w:proofErr w:type="spellEnd"/>
          </w:p>
        </w:tc>
        <w:tc>
          <w:tcPr>
            <w:tcW w:w="4320" w:type="dxa"/>
          </w:tcPr>
          <w:p w14:paraId="71CE395D" w14:textId="77777777" w:rsidR="008224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登録先カレンダー</w:t>
            </w:r>
          </w:p>
        </w:tc>
      </w:tr>
      <w:tr w:rsidR="00822410" w14:paraId="1C3CF4DC" w14:textId="77777777" w:rsidTr="0082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EB2A48" w14:textId="77777777" w:rsidR="00822410" w:rsidRDefault="00000000">
            <w:r>
              <w:t>役員</w:t>
            </w:r>
          </w:p>
        </w:tc>
        <w:tc>
          <w:tcPr>
            <w:tcW w:w="4320" w:type="dxa"/>
          </w:tcPr>
          <w:p w14:paraId="79C1D608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自治会</w:t>
            </w:r>
            <w:r>
              <w:t xml:space="preserve"> - </w:t>
            </w:r>
            <w:r>
              <w:t>役員</w:t>
            </w:r>
          </w:p>
        </w:tc>
      </w:tr>
      <w:tr w:rsidR="00822410" w14:paraId="1CFDE52E" w14:textId="77777777" w:rsidTr="00822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8A4A73" w14:textId="77777777" w:rsidR="00822410" w:rsidRDefault="00000000">
            <w:r>
              <w:t>事務局</w:t>
            </w:r>
          </w:p>
        </w:tc>
        <w:tc>
          <w:tcPr>
            <w:tcW w:w="4320" w:type="dxa"/>
          </w:tcPr>
          <w:p w14:paraId="79571642" w14:textId="77777777" w:rsidR="00822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自治会</w:t>
            </w:r>
            <w:r>
              <w:t xml:space="preserve"> - </w:t>
            </w:r>
            <w:r>
              <w:t>事務局</w:t>
            </w:r>
          </w:p>
        </w:tc>
      </w:tr>
      <w:tr w:rsidR="00822410" w14:paraId="45F38880" w14:textId="77777777" w:rsidTr="0082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4DCB49" w14:textId="77777777" w:rsidR="00822410" w:rsidRDefault="00000000">
            <w:r>
              <w:t>委員会</w:t>
            </w:r>
          </w:p>
        </w:tc>
        <w:tc>
          <w:tcPr>
            <w:tcW w:w="4320" w:type="dxa"/>
          </w:tcPr>
          <w:p w14:paraId="6A7C847C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自治会</w:t>
            </w:r>
            <w:r>
              <w:t xml:space="preserve"> - </w:t>
            </w:r>
            <w:r>
              <w:t>委員会</w:t>
            </w:r>
          </w:p>
        </w:tc>
      </w:tr>
      <w:tr w:rsidR="00822410" w14:paraId="75EDC7D2" w14:textId="77777777" w:rsidTr="00822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C86F37" w14:textId="77777777" w:rsidR="00822410" w:rsidRDefault="00000000">
            <w:r>
              <w:t>地区長・班長</w:t>
            </w:r>
          </w:p>
        </w:tc>
        <w:tc>
          <w:tcPr>
            <w:tcW w:w="4320" w:type="dxa"/>
          </w:tcPr>
          <w:p w14:paraId="665F6D37" w14:textId="77777777" w:rsidR="00822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自治会</w:t>
            </w:r>
            <w:r>
              <w:t xml:space="preserve"> - </w:t>
            </w:r>
            <w:r>
              <w:t>地区長・班長</w:t>
            </w:r>
          </w:p>
        </w:tc>
      </w:tr>
      <w:tr w:rsidR="00822410" w14:paraId="5F92CDD2" w14:textId="77777777" w:rsidTr="0082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17B242" w14:textId="77777777" w:rsidR="00822410" w:rsidRDefault="00000000">
            <w:r>
              <w:t>自主活動部</w:t>
            </w:r>
          </w:p>
        </w:tc>
        <w:tc>
          <w:tcPr>
            <w:tcW w:w="4320" w:type="dxa"/>
          </w:tcPr>
          <w:p w14:paraId="2E1E6844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自治会</w:t>
            </w:r>
            <w:r>
              <w:t xml:space="preserve"> - </w:t>
            </w:r>
            <w:r>
              <w:t>自主活動部</w:t>
            </w:r>
          </w:p>
        </w:tc>
      </w:tr>
    </w:tbl>
    <w:p w14:paraId="1DEED851" w14:textId="77777777" w:rsidR="00822410" w:rsidRDefault="00000000">
      <w:pPr>
        <w:pStyle w:val="21"/>
        <w:rPr>
          <w:lang w:eastAsia="ja-JP"/>
        </w:rPr>
      </w:pPr>
      <w:r>
        <w:rPr>
          <w:lang w:eastAsia="ja-JP"/>
        </w:rPr>
        <w:t>カレンダーにどう表示される？</w:t>
      </w:r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22410" w14:paraId="37331F02" w14:textId="77777777" w:rsidTr="008224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ED6BE5" w14:textId="77777777" w:rsidR="00822410" w:rsidRDefault="00000000">
            <w:proofErr w:type="spellStart"/>
            <w:r>
              <w:t>スプレッドシート</w:t>
            </w:r>
            <w:proofErr w:type="spellEnd"/>
          </w:p>
        </w:tc>
        <w:tc>
          <w:tcPr>
            <w:tcW w:w="4320" w:type="dxa"/>
          </w:tcPr>
          <w:p w14:paraId="2551338B" w14:textId="77777777" w:rsidR="008224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カレンダーの表示</w:t>
            </w:r>
          </w:p>
        </w:tc>
      </w:tr>
      <w:tr w:rsidR="00822410" w14:paraId="12E519DC" w14:textId="77777777" w:rsidTr="0082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395C74" w14:textId="77777777" w:rsidR="00822410" w:rsidRDefault="00000000">
            <w:r>
              <w:t xml:space="preserve">J: </w:t>
            </w:r>
            <w:r>
              <w:t>イベント名</w:t>
            </w:r>
          </w:p>
        </w:tc>
        <w:tc>
          <w:tcPr>
            <w:tcW w:w="4320" w:type="dxa"/>
          </w:tcPr>
          <w:p w14:paraId="169CA7FC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イベントのタイトル</w:t>
            </w:r>
          </w:p>
        </w:tc>
      </w:tr>
      <w:tr w:rsidR="00822410" w14:paraId="22AF6F9E" w14:textId="77777777" w:rsidTr="00822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1DBFF2" w14:textId="77777777" w:rsidR="00822410" w:rsidRDefault="00000000">
            <w:r>
              <w:t xml:space="preserve">D-E: </w:t>
            </w:r>
            <w:r>
              <w:t>開始</w:t>
            </w:r>
            <w:r>
              <w:t>/</w:t>
            </w:r>
            <w:r>
              <w:t>終了時刻</w:t>
            </w:r>
          </w:p>
        </w:tc>
        <w:tc>
          <w:tcPr>
            <w:tcW w:w="4320" w:type="dxa"/>
          </w:tcPr>
          <w:p w14:paraId="62599B80" w14:textId="77777777" w:rsidR="00822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イベントの時間</w:t>
            </w:r>
          </w:p>
        </w:tc>
      </w:tr>
      <w:tr w:rsidR="00822410" w14:paraId="3D2069FF" w14:textId="77777777" w:rsidTr="0082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59CC60" w14:textId="77777777" w:rsidR="00822410" w:rsidRDefault="00000000">
            <w:r>
              <w:t xml:space="preserve">C: </w:t>
            </w:r>
            <w:r>
              <w:t>終日にチェック</w:t>
            </w:r>
          </w:p>
        </w:tc>
        <w:tc>
          <w:tcPr>
            <w:tcW w:w="4320" w:type="dxa"/>
          </w:tcPr>
          <w:p w14:paraId="73025FC1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終日イベントとして表示</w:t>
            </w:r>
          </w:p>
        </w:tc>
      </w:tr>
      <w:tr w:rsidR="00822410" w14:paraId="005F71CA" w14:textId="77777777" w:rsidTr="00822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8F3148" w14:textId="77777777" w:rsidR="00822410" w:rsidRDefault="00000000">
            <w:r>
              <w:t xml:space="preserve">G: </w:t>
            </w:r>
            <w:proofErr w:type="spellStart"/>
            <w:r>
              <w:t>会場</w:t>
            </w:r>
            <w:proofErr w:type="spellEnd"/>
            <w:r>
              <w:t xml:space="preserve"> + H: </w:t>
            </w:r>
            <w:proofErr w:type="spellStart"/>
            <w:r>
              <w:t>部屋</w:t>
            </w:r>
            <w:proofErr w:type="spellEnd"/>
          </w:p>
        </w:tc>
        <w:tc>
          <w:tcPr>
            <w:tcW w:w="4320" w:type="dxa"/>
          </w:tcPr>
          <w:p w14:paraId="5362623C" w14:textId="77777777" w:rsidR="00822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イベントの「場所」欄</w:t>
            </w:r>
          </w:p>
        </w:tc>
      </w:tr>
      <w:tr w:rsidR="00822410" w14:paraId="3CC37A93" w14:textId="77777777" w:rsidTr="0082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9D0BA0" w14:textId="77777777" w:rsidR="00822410" w:rsidRDefault="00000000">
            <w:r>
              <w:lastRenderedPageBreak/>
              <w:t xml:space="preserve">K: </w:t>
            </w:r>
            <w:proofErr w:type="spellStart"/>
            <w:r>
              <w:t>備考</w:t>
            </w:r>
            <w:proofErr w:type="spellEnd"/>
          </w:p>
        </w:tc>
        <w:tc>
          <w:tcPr>
            <w:tcW w:w="4320" w:type="dxa"/>
          </w:tcPr>
          <w:p w14:paraId="6BD3F0A2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イベントの「説明」欄に表示される</w:t>
            </w:r>
          </w:p>
        </w:tc>
      </w:tr>
      <w:tr w:rsidR="00822410" w14:paraId="7B1B0C2F" w14:textId="77777777" w:rsidTr="00822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423FD5" w14:textId="77777777" w:rsidR="00822410" w:rsidRDefault="00000000">
            <w:r>
              <w:t xml:space="preserve">F: </w:t>
            </w:r>
            <w:proofErr w:type="spellStart"/>
            <w:r>
              <w:t>主催団体</w:t>
            </w:r>
            <w:proofErr w:type="spellEnd"/>
          </w:p>
        </w:tc>
        <w:tc>
          <w:tcPr>
            <w:tcW w:w="4320" w:type="dxa"/>
          </w:tcPr>
          <w:p w14:paraId="32978D78" w14:textId="77777777" w:rsidR="00822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（カレンダーの振り分けに使用）</w:t>
            </w:r>
          </w:p>
        </w:tc>
      </w:tr>
    </w:tbl>
    <w:p w14:paraId="57AF4DE0" w14:textId="77777777" w:rsidR="00822410" w:rsidRDefault="00822410">
      <w:pPr>
        <w:rPr>
          <w:lang w:eastAsia="ja-JP"/>
        </w:rPr>
      </w:pPr>
    </w:p>
    <w:p w14:paraId="2EB560C6" w14:textId="5EB3C5EF" w:rsidR="00EB132C" w:rsidRDefault="00EB132C">
      <w:pPr>
        <w:rPr>
          <w:rFonts w:hint="eastAsia"/>
          <w:lang w:eastAsia="ja-JP"/>
        </w:rPr>
      </w:pPr>
      <w:r w:rsidRPr="00EB132C">
        <w:rPr>
          <w:lang w:eastAsia="ja-JP"/>
        </w:rPr>
        <w:drawing>
          <wp:inline distT="0" distB="0" distL="0" distR="0" wp14:anchorId="31BD475A" wp14:editId="0D1AC2CE">
            <wp:extent cx="5441950" cy="3430905"/>
            <wp:effectExtent l="0" t="0" r="6350" b="0"/>
            <wp:docPr id="160695082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50824" name=""/>
                    <pic:cNvPicPr/>
                  </pic:nvPicPr>
                  <pic:blipFill rotWithShape="1">
                    <a:blip r:embed="rId8"/>
                    <a:srcRect l="1" r="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50" cy="343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B6C4E" w14:textId="77777777" w:rsidR="00822410" w:rsidRDefault="00000000">
      <w:pPr>
        <w:pStyle w:val="31"/>
        <w:rPr>
          <w:lang w:eastAsia="ja-JP"/>
        </w:rPr>
      </w:pPr>
      <w:r>
        <w:rPr>
          <w:lang w:eastAsia="ja-JP"/>
        </w:rPr>
        <w:t>備考欄（</w:t>
      </w:r>
      <w:r>
        <w:rPr>
          <w:lang w:eastAsia="ja-JP"/>
        </w:rPr>
        <w:t>K</w:t>
      </w:r>
      <w:r>
        <w:rPr>
          <w:lang w:eastAsia="ja-JP"/>
        </w:rPr>
        <w:t>列）の活用例</w:t>
      </w:r>
    </w:p>
    <w:p w14:paraId="1786D5B0" w14:textId="77777777" w:rsidR="00822410" w:rsidRDefault="00000000">
      <w:pPr>
        <w:pStyle w:val="a0"/>
        <w:rPr>
          <w:lang w:eastAsia="ja-JP"/>
        </w:rPr>
      </w:pPr>
      <w:r>
        <w:rPr>
          <w:lang w:eastAsia="ja-JP"/>
        </w:rPr>
        <w:t>「雨天中止」「持ち物</w:t>
      </w:r>
      <w:r>
        <w:rPr>
          <w:lang w:eastAsia="ja-JP"/>
        </w:rPr>
        <w:t xml:space="preserve">: </w:t>
      </w:r>
      <w:r>
        <w:rPr>
          <w:lang w:eastAsia="ja-JP"/>
        </w:rPr>
        <w:t>スリッパ」などのメモを入れると、カレンダーの説明欄に表示されます</w:t>
      </w:r>
    </w:p>
    <w:p w14:paraId="2AC08367" w14:textId="77777777" w:rsidR="00822410" w:rsidRDefault="00000000">
      <w:pPr>
        <w:pStyle w:val="a0"/>
        <w:rPr>
          <w:lang w:eastAsia="ja-JP"/>
        </w:rPr>
      </w:pPr>
      <w:r>
        <w:rPr>
          <w:lang w:eastAsia="ja-JP"/>
        </w:rPr>
        <w:t>住民がカレンダーでイベントをタップしたとき、この備考が読めます</w:t>
      </w:r>
    </w:p>
    <w:p w14:paraId="367DBE51" w14:textId="425F3A63" w:rsidR="00822410" w:rsidRDefault="00EB132C">
      <w:pPr>
        <w:rPr>
          <w:lang w:eastAsia="ja-JP"/>
        </w:rPr>
      </w:pPr>
      <w:r w:rsidRPr="00EB132C">
        <w:rPr>
          <w:lang w:eastAsia="ja-JP"/>
        </w:rPr>
        <w:drawing>
          <wp:inline distT="0" distB="0" distL="0" distR="0" wp14:anchorId="5A4FB5F7" wp14:editId="0C6365B0">
            <wp:extent cx="3886200" cy="2431855"/>
            <wp:effectExtent l="0" t="0" r="0" b="6985"/>
            <wp:docPr id="153117321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73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3482" cy="243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F03C" w14:textId="77777777" w:rsidR="00822410" w:rsidRDefault="00000000">
      <w:pPr>
        <w:rPr>
          <w:lang w:eastAsia="ja-JP"/>
        </w:rPr>
      </w:pPr>
      <w:r>
        <w:rPr>
          <w:b/>
          <w:sz w:val="26"/>
          <w:lang w:eastAsia="ja-JP"/>
        </w:rPr>
        <w:lastRenderedPageBreak/>
        <w:t>重要</w:t>
      </w:r>
      <w:r>
        <w:rPr>
          <w:b/>
          <w:sz w:val="26"/>
          <w:lang w:eastAsia="ja-JP"/>
        </w:rPr>
        <w:t xml:space="preserve">: </w:t>
      </w:r>
      <w:r>
        <w:rPr>
          <w:b/>
          <w:sz w:val="26"/>
          <w:lang w:eastAsia="ja-JP"/>
        </w:rPr>
        <w:t>カレンダーは見るだけ！</w:t>
      </w:r>
    </w:p>
    <w:p w14:paraId="05DEFA3A" w14:textId="77777777" w:rsidR="00822410" w:rsidRDefault="00000000">
      <w:pPr>
        <w:rPr>
          <w:lang w:eastAsia="ja-JP"/>
        </w:rPr>
      </w:pPr>
      <w:r>
        <w:rPr>
          <w:lang w:eastAsia="ja-JP"/>
        </w:rPr>
        <w:t>カレンダー上でイベントを直接編集・追加しないでください。次に「今月＋翌月を公開」を実行したタイミングで、カレンダーの内容はスプレッドシートの内容で上書きされます。手動でカレンダーに追加した予定は消えます。</w:t>
      </w:r>
    </w:p>
    <w:p w14:paraId="56324109" w14:textId="77777777" w:rsidR="00822410" w:rsidRDefault="00000000">
      <w:pPr>
        <w:rPr>
          <w:lang w:eastAsia="ja-JP"/>
        </w:rPr>
      </w:pPr>
      <w:r>
        <w:rPr>
          <w:lang w:eastAsia="ja-JP"/>
        </w:rPr>
        <w:t>予定の追加・変更・削除は、すべてスプレッドシートで行ってください。</w:t>
      </w:r>
    </w:p>
    <w:p w14:paraId="60F5D86D" w14:textId="77777777" w:rsidR="00822410" w:rsidRDefault="00000000">
      <w:pPr>
        <w:pStyle w:val="1"/>
      </w:pPr>
      <w:proofErr w:type="spellStart"/>
      <w:r>
        <w:t>公開されるページ</w:t>
      </w:r>
      <w:proofErr w:type="spellEnd"/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22410" w14:paraId="40FBDB84" w14:textId="77777777" w:rsidTr="008224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7CA57D" w14:textId="77777777" w:rsidR="00822410" w:rsidRDefault="00000000">
            <w:r>
              <w:t>ページ</w:t>
            </w:r>
          </w:p>
        </w:tc>
        <w:tc>
          <w:tcPr>
            <w:tcW w:w="2880" w:type="dxa"/>
          </w:tcPr>
          <w:p w14:paraId="12E588BA" w14:textId="77777777" w:rsidR="008224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URL</w:t>
            </w:r>
          </w:p>
        </w:tc>
        <w:tc>
          <w:tcPr>
            <w:tcW w:w="2880" w:type="dxa"/>
          </w:tcPr>
          <w:p w14:paraId="0ABAF2A8" w14:textId="77777777" w:rsidR="008224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内容</w:t>
            </w:r>
          </w:p>
        </w:tc>
      </w:tr>
      <w:tr w:rsidR="00822410" w14:paraId="1E3DE998" w14:textId="77777777" w:rsidTr="0082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21318B" w14:textId="77777777" w:rsidR="00822410" w:rsidRDefault="00000000">
            <w:r>
              <w:t>空室情報</w:t>
            </w:r>
          </w:p>
        </w:tc>
        <w:tc>
          <w:tcPr>
            <w:tcW w:w="2880" w:type="dxa"/>
          </w:tcPr>
          <w:p w14:paraId="29766C20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.../kuushitsu/</w:t>
            </w:r>
          </w:p>
        </w:tc>
        <w:tc>
          <w:tcPr>
            <w:tcW w:w="2880" w:type="dxa"/>
          </w:tcPr>
          <w:p w14:paraId="3F1EDE2B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自治会館の部屋の空き状況（月間）</w:t>
            </w:r>
          </w:p>
        </w:tc>
      </w:tr>
      <w:tr w:rsidR="00822410" w14:paraId="7ED49449" w14:textId="77777777" w:rsidTr="00822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373B1E" w14:textId="77777777" w:rsidR="00822410" w:rsidRDefault="00000000">
            <w:proofErr w:type="spellStart"/>
            <w:r>
              <w:t>週間カレンダ</w:t>
            </w:r>
            <w:proofErr w:type="spellEnd"/>
            <w:r>
              <w:t>ー</w:t>
            </w:r>
          </w:p>
        </w:tc>
        <w:tc>
          <w:tcPr>
            <w:tcW w:w="2880" w:type="dxa"/>
          </w:tcPr>
          <w:p w14:paraId="09E3D202" w14:textId="77777777" w:rsidR="00822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.../weekly/</w:t>
            </w:r>
          </w:p>
        </w:tc>
        <w:tc>
          <w:tcPr>
            <w:tcW w:w="2880" w:type="dxa"/>
          </w:tcPr>
          <w:p w14:paraId="03FC3D9E" w14:textId="77777777" w:rsidR="00822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全予定の週間表示（スマホ向け）</w:t>
            </w:r>
          </w:p>
        </w:tc>
      </w:tr>
      <w:tr w:rsidR="00822410" w14:paraId="62ED58C1" w14:textId="77777777" w:rsidTr="0082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49B612" w14:textId="77777777" w:rsidR="00822410" w:rsidRDefault="00000000">
            <w:proofErr w:type="spellStart"/>
            <w:r>
              <w:t>カレンダー一覧</w:t>
            </w:r>
            <w:proofErr w:type="spellEnd"/>
          </w:p>
        </w:tc>
        <w:tc>
          <w:tcPr>
            <w:tcW w:w="2880" w:type="dxa"/>
          </w:tcPr>
          <w:p w14:paraId="72DAACA0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.../calendar/</w:t>
            </w:r>
          </w:p>
        </w:tc>
        <w:tc>
          <w:tcPr>
            <w:tcW w:w="2880" w:type="dxa"/>
          </w:tcPr>
          <w:p w14:paraId="4A1D5908" w14:textId="77777777" w:rsidR="00822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Google</w:t>
            </w:r>
            <w:r>
              <w:rPr>
                <w:lang w:eastAsia="ja-JP"/>
              </w:rPr>
              <w:t>カレンダーの埋め込み表示</w:t>
            </w:r>
          </w:p>
        </w:tc>
      </w:tr>
    </w:tbl>
    <w:p w14:paraId="4672BD94" w14:textId="77777777" w:rsidR="00822410" w:rsidRDefault="00000000">
      <w:pPr>
        <w:pStyle w:val="1"/>
        <w:rPr>
          <w:lang w:eastAsia="ja-JP"/>
        </w:rPr>
      </w:pPr>
      <w:r>
        <w:rPr>
          <w:lang w:eastAsia="ja-JP"/>
        </w:rPr>
        <w:t>よくある質問</w:t>
      </w:r>
    </w:p>
    <w:p w14:paraId="3ADFABF6" w14:textId="77777777" w:rsidR="00822410" w:rsidRDefault="00000000">
      <w:pPr>
        <w:rPr>
          <w:lang w:eastAsia="ja-JP"/>
        </w:rPr>
      </w:pPr>
      <w:r>
        <w:rPr>
          <w:b/>
          <w:lang w:eastAsia="ja-JP"/>
        </w:rPr>
        <w:t xml:space="preserve">Q: </w:t>
      </w:r>
      <w:r>
        <w:rPr>
          <w:b/>
          <w:lang w:eastAsia="ja-JP"/>
        </w:rPr>
        <w:t>編集したのに</w:t>
      </w:r>
      <w:r>
        <w:rPr>
          <w:b/>
          <w:lang w:eastAsia="ja-JP"/>
        </w:rPr>
        <w:t>Web</w:t>
      </w:r>
      <w:r>
        <w:rPr>
          <w:b/>
          <w:lang w:eastAsia="ja-JP"/>
        </w:rPr>
        <w:t>に反映されない</w:t>
      </w:r>
    </w:p>
    <w:p w14:paraId="31D4C400" w14:textId="77777777" w:rsidR="00822410" w:rsidRDefault="00000000">
      <w:pPr>
        <w:rPr>
          <w:lang w:eastAsia="ja-JP"/>
        </w:rPr>
      </w:pPr>
      <w:r>
        <w:rPr>
          <w:lang w:eastAsia="ja-JP"/>
        </w:rPr>
        <w:t xml:space="preserve">A: </w:t>
      </w:r>
      <w:r>
        <w:rPr>
          <w:lang w:eastAsia="ja-JP"/>
        </w:rPr>
        <w:t>「予定管理」</w:t>
      </w:r>
      <w:r>
        <w:rPr>
          <w:lang w:eastAsia="ja-JP"/>
        </w:rPr>
        <w:t>→</w:t>
      </w:r>
      <w:r>
        <w:rPr>
          <w:lang w:eastAsia="ja-JP"/>
        </w:rPr>
        <w:t>「今月＋翌月を公開」をクリックしましたか？生成と公開は別の操作です。</w:t>
      </w:r>
    </w:p>
    <w:p w14:paraId="4A70005A" w14:textId="77777777" w:rsidR="00822410" w:rsidRDefault="00822410">
      <w:pPr>
        <w:rPr>
          <w:lang w:eastAsia="ja-JP"/>
        </w:rPr>
      </w:pPr>
    </w:p>
    <w:p w14:paraId="45CA5A0E" w14:textId="77777777" w:rsidR="00822410" w:rsidRDefault="00000000">
      <w:pPr>
        <w:rPr>
          <w:lang w:eastAsia="ja-JP"/>
        </w:rPr>
      </w:pPr>
      <w:r>
        <w:rPr>
          <w:b/>
          <w:lang w:eastAsia="ja-JP"/>
        </w:rPr>
        <w:t xml:space="preserve">Q: </w:t>
      </w:r>
      <w:r>
        <w:rPr>
          <w:b/>
          <w:lang w:eastAsia="ja-JP"/>
        </w:rPr>
        <w:t>セルが赤くなった</w:t>
      </w:r>
    </w:p>
    <w:p w14:paraId="7EEDB15C" w14:textId="77777777" w:rsidR="00822410" w:rsidRDefault="00000000">
      <w:pPr>
        <w:rPr>
          <w:lang w:eastAsia="ja-JP"/>
        </w:rPr>
      </w:pPr>
      <w:r>
        <w:rPr>
          <w:lang w:eastAsia="ja-JP"/>
        </w:rPr>
        <w:t xml:space="preserve">A: </w:t>
      </w:r>
      <w:r>
        <w:rPr>
          <w:lang w:eastAsia="ja-JP"/>
        </w:rPr>
        <w:t>会場が「自治会館」のとき、部屋と区分の入力が必須です。</w:t>
      </w:r>
    </w:p>
    <w:p w14:paraId="7FBA144C" w14:textId="77777777" w:rsidR="00822410" w:rsidRDefault="00822410">
      <w:pPr>
        <w:rPr>
          <w:lang w:eastAsia="ja-JP"/>
        </w:rPr>
      </w:pPr>
    </w:p>
    <w:p w14:paraId="20A9ADCF" w14:textId="77777777" w:rsidR="00822410" w:rsidRDefault="00000000">
      <w:pPr>
        <w:rPr>
          <w:lang w:eastAsia="ja-JP"/>
        </w:rPr>
      </w:pPr>
      <w:r>
        <w:rPr>
          <w:b/>
          <w:lang w:eastAsia="ja-JP"/>
        </w:rPr>
        <w:t xml:space="preserve">Q: </w:t>
      </w:r>
      <w:r>
        <w:rPr>
          <w:b/>
          <w:lang w:eastAsia="ja-JP"/>
        </w:rPr>
        <w:t>定期予定を変更したい</w:t>
      </w:r>
    </w:p>
    <w:p w14:paraId="287D9DF7" w14:textId="77777777" w:rsidR="00822410" w:rsidRDefault="00000000">
      <w:pPr>
        <w:rPr>
          <w:lang w:eastAsia="ja-JP"/>
        </w:rPr>
      </w:pPr>
      <w:r>
        <w:rPr>
          <w:lang w:eastAsia="ja-JP"/>
        </w:rPr>
        <w:t xml:space="preserve">A: </w:t>
      </w:r>
      <w:r>
        <w:rPr>
          <w:lang w:eastAsia="ja-JP"/>
        </w:rPr>
        <w:t>「定期予定」シートを修正してから、「今月の予定を生成」を再実行してください。自動生成された行だけが置き換わります。手動で追加した行はそのまま残ります。</w:t>
      </w:r>
    </w:p>
    <w:p w14:paraId="7621D64F" w14:textId="77777777" w:rsidR="00822410" w:rsidRDefault="00822410">
      <w:pPr>
        <w:rPr>
          <w:lang w:eastAsia="ja-JP"/>
        </w:rPr>
      </w:pPr>
    </w:p>
    <w:p w14:paraId="0B277CC7" w14:textId="77777777" w:rsidR="00822410" w:rsidRDefault="00000000">
      <w:pPr>
        <w:rPr>
          <w:lang w:eastAsia="ja-JP"/>
        </w:rPr>
      </w:pPr>
      <w:r>
        <w:rPr>
          <w:b/>
          <w:lang w:eastAsia="ja-JP"/>
        </w:rPr>
        <w:t xml:space="preserve">Q: </w:t>
      </w:r>
      <w:r>
        <w:rPr>
          <w:b/>
          <w:lang w:eastAsia="ja-JP"/>
        </w:rPr>
        <w:t>カレンダーに直接予定を追加していい？</w:t>
      </w:r>
    </w:p>
    <w:p w14:paraId="04EA9D50" w14:textId="77777777" w:rsidR="00822410" w:rsidRDefault="00000000">
      <w:pPr>
        <w:rPr>
          <w:lang w:eastAsia="ja-JP"/>
        </w:rPr>
      </w:pPr>
      <w:r>
        <w:rPr>
          <w:lang w:eastAsia="ja-JP"/>
        </w:rPr>
        <w:lastRenderedPageBreak/>
        <w:t xml:space="preserve">A: </w:t>
      </w:r>
      <w:r>
        <w:rPr>
          <w:lang w:eastAsia="ja-JP"/>
        </w:rPr>
        <w:t>いいえ。カレンダーは見るだけです。次に公開したときに消えます。予定の追加・変更はすべてスプレッドシートで行ってください。</w:t>
      </w:r>
    </w:p>
    <w:p w14:paraId="37A1B053" w14:textId="77777777" w:rsidR="00822410" w:rsidRDefault="00822410">
      <w:pPr>
        <w:rPr>
          <w:lang w:eastAsia="ja-JP"/>
        </w:rPr>
      </w:pPr>
    </w:p>
    <w:sectPr w:rsidR="008224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518E9" w14:textId="77777777" w:rsidR="004434DC" w:rsidRDefault="004434DC" w:rsidP="00EB132C">
      <w:pPr>
        <w:spacing w:after="0" w:line="240" w:lineRule="auto"/>
      </w:pPr>
      <w:r>
        <w:separator/>
      </w:r>
    </w:p>
  </w:endnote>
  <w:endnote w:type="continuationSeparator" w:id="0">
    <w:p w14:paraId="3212FC70" w14:textId="77777777" w:rsidR="004434DC" w:rsidRDefault="004434DC" w:rsidP="00EB13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04A21" w14:textId="77777777" w:rsidR="004434DC" w:rsidRDefault="004434DC" w:rsidP="00EB132C">
      <w:pPr>
        <w:spacing w:after="0" w:line="240" w:lineRule="auto"/>
      </w:pPr>
      <w:r>
        <w:separator/>
      </w:r>
    </w:p>
  </w:footnote>
  <w:footnote w:type="continuationSeparator" w:id="0">
    <w:p w14:paraId="485E9C1E" w14:textId="77777777" w:rsidR="004434DC" w:rsidRDefault="004434DC" w:rsidP="00EB13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5599496">
    <w:abstractNumId w:val="8"/>
  </w:num>
  <w:num w:numId="2" w16cid:durableId="773944629">
    <w:abstractNumId w:val="6"/>
  </w:num>
  <w:num w:numId="3" w16cid:durableId="410933382">
    <w:abstractNumId w:val="5"/>
  </w:num>
  <w:num w:numId="4" w16cid:durableId="2045641271">
    <w:abstractNumId w:val="4"/>
  </w:num>
  <w:num w:numId="5" w16cid:durableId="1179344120">
    <w:abstractNumId w:val="7"/>
  </w:num>
  <w:num w:numId="6" w16cid:durableId="910968931">
    <w:abstractNumId w:val="3"/>
  </w:num>
  <w:num w:numId="7" w16cid:durableId="82144630">
    <w:abstractNumId w:val="2"/>
  </w:num>
  <w:num w:numId="8" w16cid:durableId="1972780293">
    <w:abstractNumId w:val="1"/>
  </w:num>
  <w:num w:numId="9" w16cid:durableId="1740395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000"/>
    <w:rsid w:val="0029639D"/>
    <w:rsid w:val="00326F90"/>
    <w:rsid w:val="004434DC"/>
    <w:rsid w:val="00822410"/>
    <w:rsid w:val="00AA1D8D"/>
    <w:rsid w:val="00B47730"/>
    <w:rsid w:val="00CB0664"/>
    <w:rsid w:val="00EB13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75A7EC6"/>
  <w14:defaultImageDpi w14:val="300"/>
  <w15:docId w15:val="{ECF6EF6E-086E-4433-8EB8-77EB47635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游ゴシック" w:hAnsi="游ゴシック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 I</cp:lastModifiedBy>
  <cp:revision>2</cp:revision>
  <dcterms:created xsi:type="dcterms:W3CDTF">2013-12-23T23:15:00Z</dcterms:created>
  <dcterms:modified xsi:type="dcterms:W3CDTF">2026-04-11T23:09:00Z</dcterms:modified>
  <cp:category/>
</cp:coreProperties>
</file>